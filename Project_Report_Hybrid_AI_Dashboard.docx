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 PROJECT REPORT ON</w:t>
        <w:br/>
        <w:br/>
      </w:r>
      <w:r>
        <w:rPr>
          <w:b/>
        </w:rPr>
        <w:t>HYBRID AI INTELLIGENCE DASHBOARD FOR FRAMING BIAS, FAKE NEWS, AND MANIPULATION DETECTION</w:t>
        <w:br/>
        <w:br/>
        <w:br/>
      </w:r>
      <w:r>
        <w:t>BACHELOR OF TECHNOLOGY</w:t>
        <w:br/>
      </w:r>
      <w:r>
        <w:t>IN</w:t>
        <w:br/>
      </w:r>
      <w:r>
        <w:rPr>
          <w:b/>
        </w:rPr>
        <w:t>COMPUTER SCIENCE AND INFORMATION TECHNOLOGY (AIML / CYBER SECURITY)</w:t>
        <w:br/>
        <w:br/>
        <w:br/>
      </w:r>
      <w:r>
        <w:t>SUBMITTED BY</w:t>
        <w:br/>
      </w:r>
      <w:r>
        <w:t>GROUP NO: AI-07</w:t>
        <w:br/>
        <w:br/>
      </w:r>
    </w:p>
    <w:tbl>
      <w:tblPr>
        <w:tblW w:type="auto" w:w="0"/>
        <w:jc w:val="center"/>
        <w:tblLook w:firstColumn="1" w:firstRow="1" w:lastColumn="0" w:lastRow="0" w:noHBand="0" w:noVBand="1" w:val="04A0"/>
      </w:tblPr>
      <w:tblGrid>
        <w:gridCol w:w="4320"/>
        <w:gridCol w:w="4320"/>
      </w:tblGrid>
      <w:tr>
        <w:tc>
          <w:tcPr>
            <w:tcW w:type="dxa" w:w="4320"/>
          </w:tcPr>
          <w:p>
            <w:r>
              <w:t>PRN</w:t>
            </w:r>
          </w:p>
        </w:tc>
        <w:tc>
          <w:tcPr>
            <w:tcW w:type="dxa" w:w="4320"/>
          </w:tcPr>
          <w:p>
            <w:r>
              <w:t>NAME OF THE STUDENT</w:t>
            </w:r>
          </w:p>
        </w:tc>
      </w:tr>
      <w:tr>
        <w:tc>
          <w:tcPr>
            <w:tcW w:type="dxa" w:w="4320"/>
          </w:tcPr>
          <w:p>
            <w:r>
              <w:t>12345678</w:t>
            </w:r>
          </w:p>
        </w:tc>
        <w:tc>
          <w:tcPr>
            <w:tcW w:type="dxa" w:w="4320"/>
          </w:tcPr>
          <w:p>
            <w:r>
              <w:t>Animesh Pathak</w:t>
            </w:r>
          </w:p>
        </w:tc>
      </w:tr>
      <w:tr>
        <w:tc>
          <w:tcPr>
            <w:tcW w:type="dxa" w:w="4320"/>
          </w:tcPr>
          <w:p>
            <w:r>
              <w:t>87654321</w:t>
            </w:r>
          </w:p>
        </w:tc>
        <w:tc>
          <w:tcPr>
            <w:tcW w:type="dxa" w:w="4320"/>
          </w:tcPr>
          <w:p>
            <w:r>
              <w:t>Team Partner</w:t>
            </w:r>
          </w:p>
        </w:tc>
      </w:tr>
    </w:tbl>
    <w:p>
      <w:r>
        <w:br/>
        <w:br/>
        <w:br/>
      </w:r>
    </w:p>
    <w:p>
      <w:pPr>
        <w:jc w:val="center"/>
      </w:pPr>
      <w:r>
        <w:t>UNDER THE GUIDANCE OF</w:t>
        <w:br/>
      </w:r>
      <w:r>
        <w:t>PROF. [GUIDE NAME]</w:t>
        <w:br/>
        <w:br/>
        <w:br/>
      </w:r>
      <w:r>
        <w:t>SCHOOL OF COMPUTER SCIENCE AND INFORMATION TECHNOLOGY</w:t>
        <w:br/>
      </w:r>
      <w:r>
        <w:t>SYMBIOSIS SKILLS AND PROFESSIONAL UNIVERSITY, PUNE</w:t>
        <w:br/>
      </w:r>
      <w:r>
        <w:t>ACADEMIC YEAR 2025-26</w:t>
      </w:r>
    </w:p>
    <w:p>
      <w:r>
        <w:br w:type="page"/>
      </w:r>
    </w:p>
    <w:p>
      <w:pPr>
        <w:pStyle w:val="Title"/>
      </w:pPr>
      <w:r>
        <w:t>ABSTRACT</w:t>
      </w:r>
    </w:p>
    <w:p>
      <w:r>
        <w:t>In the modern digital era, the proliferation of misinformation and framing bias has become a significant threat to democratic discourse and public security. Traditional fact-checking methods are often slow and struggle to keep pace with the velocity of social media. This project proposes a 'Hybrid AI Intelligence Dashboard' that integrates classical Machine Learning (ML) for high-speed classification, Natural Language Processing (NLP) for linguistic threat analysis, and Large Language Models (LLMs) for deep contextual reasoning. The system utilizes a 4-stage pipeline: (1) ML-based framing detection, (2) Lexical threat scoring, (3) Automated live news context retrieval via DuckDuckGo, and (4) LLM-driven comparative analysis using LLaMA 3.3. Results indicate a classification accuracy of 83.2% on diverse news datasets, with the system providing real-time transparency through LIME-based explainability and security logs for auditability. This project bridges the gap between static analysis and dynamic real-world verification, offering a robust tool for identifying subtle media manipulation.</w:t>
      </w:r>
    </w:p>
    <w:p>
      <w:r>
        <w:br w:type="page"/>
      </w:r>
    </w:p>
    <w:p>
      <w:pPr>
        <w:pStyle w:val="Title"/>
      </w:pPr>
      <w:r>
        <w:t>TABLE OF CONTENTS</w:t>
      </w:r>
    </w:p>
    <w:p>
      <w:r>
        <w:t>Abstract</w:t>
      </w:r>
    </w:p>
    <w:p>
      <w:r>
        <w:t>List of Figures</w:t>
      </w:r>
    </w:p>
    <w:p>
      <w:r>
        <w:t>List of Tables</w:t>
      </w:r>
    </w:p>
    <w:p>
      <w:r>
        <w:t>List of Abbreviations</w:t>
      </w:r>
    </w:p>
    <w:p>
      <w:r>
        <w:t>Chapter 1: Introduction</w:t>
      </w:r>
    </w:p>
    <w:p>
      <w:r>
        <w:t>Chapter 2: Literature Review</w:t>
      </w:r>
    </w:p>
    <w:p>
      <w:r>
        <w:t>Chapter 3: Subject-wise Integration</w:t>
      </w:r>
    </w:p>
    <w:p>
      <w:r>
        <w:t>Chapter 4: System Design</w:t>
      </w:r>
    </w:p>
    <w:p>
      <w:r>
        <w:t>Chapter 5: Implementation</w:t>
      </w:r>
    </w:p>
    <w:p>
      <w:r>
        <w:t>Chapter 6: Results and Analysis</w:t>
      </w:r>
    </w:p>
    <w:p>
      <w:r>
        <w:t>Chapter 7: Discussion</w:t>
      </w:r>
    </w:p>
    <w:p>
      <w:r>
        <w:t>Chapter 8: Conclusion &amp; Future Scope</w:t>
      </w:r>
    </w:p>
    <w:p>
      <w:r>
        <w:br w:type="page"/>
      </w:r>
    </w:p>
    <w:p>
      <w:pPr>
        <w:pStyle w:val="Title"/>
      </w:pPr>
      <w:r>
        <w:t>LIST OF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Expansion</w:t>
            </w:r>
          </w:p>
        </w:tc>
      </w:tr>
      <w:tr>
        <w:tc>
          <w:tcPr>
            <w:tcW w:type="dxa" w:w="4320"/>
          </w:tcPr>
          <w:p>
            <w:r>
              <w:t>NLP</w:t>
            </w:r>
          </w:p>
        </w:tc>
        <w:tc>
          <w:tcPr>
            <w:tcW w:type="dxa" w:w="4320"/>
          </w:tcPr>
          <w:p>
            <w:r>
              <w:t>Natural Language Processing</w:t>
            </w:r>
          </w:p>
        </w:tc>
      </w:tr>
      <w:tr>
        <w:tc>
          <w:tcPr>
            <w:tcW w:type="dxa" w:w="4320"/>
          </w:tcPr>
          <w:p>
            <w:r>
              <w:t>AI</w:t>
            </w:r>
          </w:p>
        </w:tc>
        <w:tc>
          <w:tcPr>
            <w:tcW w:type="dxa" w:w="4320"/>
          </w:tcPr>
          <w:p>
            <w:r>
              <w:t>Artificial Intelligence</w:t>
            </w:r>
          </w:p>
        </w:tc>
      </w:tr>
      <w:tr>
        <w:tc>
          <w:tcPr>
            <w:tcW w:type="dxa" w:w="4320"/>
          </w:tcPr>
          <w:p>
            <w:r>
              <w:t>ML</w:t>
            </w:r>
          </w:p>
        </w:tc>
        <w:tc>
          <w:tcPr>
            <w:tcW w:type="dxa" w:w="4320"/>
          </w:tcPr>
          <w:p>
            <w:r>
              <w:t>Machine Learning</w:t>
            </w:r>
          </w:p>
        </w:tc>
      </w:tr>
      <w:tr>
        <w:tc>
          <w:tcPr>
            <w:tcW w:type="dxa" w:w="4320"/>
          </w:tcPr>
          <w:p>
            <w:r>
              <w:t>LLM</w:t>
            </w:r>
          </w:p>
        </w:tc>
        <w:tc>
          <w:tcPr>
            <w:tcW w:type="dxa" w:w="4320"/>
          </w:tcPr>
          <w:p>
            <w:r>
              <w:t>Large Language Model</w:t>
            </w:r>
          </w:p>
        </w:tc>
      </w:tr>
      <w:tr>
        <w:tc>
          <w:tcPr>
            <w:tcW w:type="dxa" w:w="4320"/>
          </w:tcPr>
          <w:p>
            <w:r>
              <w:t>API</w:t>
            </w:r>
          </w:p>
        </w:tc>
        <w:tc>
          <w:tcPr>
            <w:tcW w:type="dxa" w:w="4320"/>
          </w:tcPr>
          <w:p>
            <w:r>
              <w:t>Application Programming Interface</w:t>
            </w:r>
          </w:p>
        </w:tc>
      </w:tr>
      <w:tr>
        <w:tc>
          <w:tcPr>
            <w:tcW w:type="dxa" w:w="4320"/>
          </w:tcPr>
          <w:p>
            <w:r>
              <w:t>TF-IDF</w:t>
            </w:r>
          </w:p>
        </w:tc>
        <w:tc>
          <w:tcPr>
            <w:tcW w:type="dxa" w:w="4320"/>
          </w:tcPr>
          <w:p>
            <w:r>
              <w:t>Term Frequency-Inverse Document Frequency</w:t>
            </w:r>
          </w:p>
        </w:tc>
      </w:tr>
      <w:tr>
        <w:tc>
          <w:tcPr>
            <w:tcW w:type="dxa" w:w="4320"/>
          </w:tcPr>
          <w:p>
            <w:r>
              <w:t>JSON</w:t>
            </w:r>
          </w:p>
        </w:tc>
        <w:tc>
          <w:tcPr>
            <w:tcW w:type="dxa" w:w="4320"/>
          </w:tcPr>
          <w:p>
            <w:r>
              <w:t>JavaScript Object Notation</w:t>
            </w:r>
          </w:p>
        </w:tc>
      </w:tr>
      <w:tr>
        <w:tc>
          <w:tcPr>
            <w:tcW w:type="dxa" w:w="4320"/>
          </w:tcPr>
          <w:p>
            <w:r>
              <w:t>REST</w:t>
            </w:r>
          </w:p>
        </w:tc>
        <w:tc>
          <w:tcPr>
            <w:tcW w:type="dxa" w:w="4320"/>
          </w:tcPr>
          <w:p>
            <w:r>
              <w:t>Representational State Transfer</w:t>
            </w:r>
          </w:p>
        </w:tc>
      </w:tr>
      <w:tr>
        <w:tc>
          <w:tcPr>
            <w:tcW w:type="dxa" w:w="4320"/>
          </w:tcPr>
          <w:p>
            <w:r>
              <w:t>LIME</w:t>
            </w:r>
          </w:p>
        </w:tc>
        <w:tc>
          <w:tcPr>
            <w:tcW w:type="dxa" w:w="4320"/>
          </w:tcPr>
          <w:p>
            <w:r>
              <w:t>Local Interpretable Model-agnostic Explanations</w:t>
            </w:r>
          </w:p>
        </w:tc>
      </w:tr>
      <w:tr>
        <w:tc>
          <w:tcPr>
            <w:tcW w:type="dxa" w:w="4320"/>
          </w:tcPr>
          <w:p>
            <w:r>
              <w:t>CORS</w:t>
            </w:r>
          </w:p>
        </w:tc>
        <w:tc>
          <w:tcPr>
            <w:tcW w:type="dxa" w:w="4320"/>
          </w:tcPr>
          <w:p>
            <w:r>
              <w:t>Cross-Origin Resource Sharing</w:t>
            </w:r>
          </w:p>
        </w:tc>
      </w:tr>
      <w:tr>
        <w:tc>
          <w:tcPr>
            <w:tcW w:type="dxa" w:w="4320"/>
          </w:tcPr>
          <w:p>
            <w:r>
              <w:t>UI/UX</w:t>
            </w:r>
          </w:p>
        </w:tc>
        <w:tc>
          <w:tcPr>
            <w:tcW w:type="dxa" w:w="4320"/>
          </w:tcPr>
          <w:p>
            <w:r>
              <w:t>User Interface / User Experience</w:t>
            </w:r>
          </w:p>
        </w:tc>
      </w:tr>
    </w:tbl>
    <w:p>
      <w:r>
        <w:br w:type="page"/>
      </w:r>
    </w:p>
    <w:p>
      <w:pPr>
        <w:pStyle w:val="Heading1"/>
      </w:pPr>
      <w:r>
        <w:t>CHAPTER 1: INTRODUCTION</w:t>
      </w:r>
    </w:p>
    <w:p>
      <w:pPr>
        <w:pStyle w:val="Heading2"/>
      </w:pPr>
      <w:r>
        <w:t>1.1 Background</w:t>
      </w:r>
    </w:p>
    <w:p>
      <w:r>
        <w:t>The digital landscape has transformed news consumption, shifting it from traditional broadcast media to decentralized social platforms. While this democratizes information access, it also facilitates the rapid spread of 'Fake News' and 'Framing Bias'. Framing bias occurs when information is presented in a way that encourages a specific interpretation, often by highlighting certain facts while omitting others. Detecting these subtle linguistic nuances requires more than simple keyword matching; it demands a multi-layered computational approach that combines statistical modeling with deep semantic understanding.</w:t>
      </w:r>
    </w:p>
    <w:p>
      <w:pPr>
        <w:pStyle w:val="Heading2"/>
      </w:pPr>
      <w:r>
        <w:t>1.2 Motivation</w:t>
      </w:r>
    </w:p>
    <w:p>
      <w:r>
        <w:t>The motivation behind this project stems from the increasing impact of 'Information Warfare' and 'Cognitive Hacking'. Misinformation is no longer just a nuisance; it is a cybersecurity threat that can manipulate elections, incite violence, and destabilize financial markets. By creating a tool that can decode these hidden agendas in real-time, we aim to empower users and analysts with 'Digital Resilience'. The ability to verify a breaking news story against a global context within seconds provides a critical defense against psychological manipulation.</w:t>
      </w:r>
    </w:p>
    <w:p>
      <w:pPr>
        <w:pStyle w:val="Heading2"/>
      </w:pPr>
      <w:r>
        <w:t>1.3 Problem Statement</w:t>
      </w:r>
    </w:p>
    <w:p>
      <w:r>
        <w:t>Current automated fact-checking systems often suffer from two major flaws: (1) High Latency: Deep analysis is computationally expensive, and (2) Lack of Context: Systems analyze text in isolation without considering live events. There is a critical need for a hybrid architecture that leverages the speed of local ML models and the reasoning power of cloud-based LLMs, while simultaneously fetching live context to validate claims.</w:t>
      </w:r>
    </w:p>
    <w:p>
      <w:pPr>
        <w:pStyle w:val="Heading2"/>
      </w:pPr>
      <w:r>
        <w:t>1.4 Objectives</w:t>
      </w:r>
    </w:p>
    <w:p>
      <w:pPr>
        <w:pStyle w:val="ListBullet"/>
      </w:pPr>
      <w:r>
        <w:t>To design and implement a hybrid 4-stage AI pipeline for news analysis.</w:t>
      </w:r>
    </w:p>
    <w:p>
      <w:pPr>
        <w:pStyle w:val="ListBullet"/>
      </w:pPr>
      <w:r>
        <w:t>To integrate local ML models for real-time framing classification with &gt;80% accuracy.</w:t>
      </w:r>
    </w:p>
    <w:p>
      <w:pPr>
        <w:pStyle w:val="ListBullet"/>
      </w:pPr>
      <w:r>
        <w:t>To implement lexical threat scoring for detecting propaganda and emotional manipulation.</w:t>
      </w:r>
    </w:p>
    <w:p>
      <w:pPr>
        <w:pStyle w:val="ListBullet"/>
      </w:pPr>
      <w:r>
        <w:t>To develop an automated context-fetching service using search engine APIs.</w:t>
      </w:r>
    </w:p>
    <w:p>
      <w:pPr>
        <w:pStyle w:val="ListBullet"/>
      </w:pPr>
      <w:r>
        <w:t>To utilize LLaMA 3.3 (via GroqCloud) for generating deep comparative reports and human-readable verdicts.</w:t>
      </w:r>
    </w:p>
    <w:p>
      <w:pPr>
        <w:pStyle w:val="ListBullet"/>
      </w:pPr>
      <w:r>
        <w:t>To provide a secure, interactive dashboard for visualization and security logging.</w:t>
      </w:r>
    </w:p>
    <w:p>
      <w:pPr>
        <w:pStyle w:val="Heading2"/>
      </w:pPr>
      <w:r>
        <w:t>1.5 Scope</w:t>
      </w:r>
    </w:p>
    <w:p>
      <w:r>
        <w:t>The scope of this project encompasses the development of a web-based intelligence dashboard. It targets journalists, cybersecurity analysts, and the general public. The system is designed to handle English-language news snippets and provides analysis on bias, factuality, and emotional tone. Future iterations could expand to multi-lingual support and deep-fake video analysis.</w:t>
      </w:r>
    </w:p>
    <w:p>
      <w:r>
        <w:br w:type="page"/>
      </w:r>
    </w:p>
    <w:p>
      <w:pPr>
        <w:pStyle w:val="Heading1"/>
      </w:pPr>
      <w:r>
        <w:t>CHAPTER 2: LITERATURE REVIEW</w:t>
      </w:r>
    </w:p>
    <w:p>
      <w:r>
        <w:t>A review of existing literature reveals a transition from traditional rule-based systems to deep learning architectures. Early studies focused on TF-IDF and Naive Bayes for spam detection, which laid the foundation for modern fake news detection. However, these models fail to capture the 'framing' or 'intent' behind a message.</w:t>
      </w:r>
    </w:p>
    <w:p>
      <w:pPr>
        <w:pStyle w:val="Heading2"/>
      </w:pPr>
      <w:r>
        <w:t>2.1 Existing Solutions</w:t>
      </w:r>
    </w:p>
    <w:p>
      <w:r>
        <w:t>Tools like Snopes and PolitiFact provide high-quality human verification but lack scalability. On the automated side, systems like 'FakeNewsNet' provide large datasets but are often static. Our solution differs by introducing a 'Live Context' layer that cross-references inputs with real-time news.</w:t>
      </w:r>
    </w:p>
    <w:p>
      <w:pPr>
        <w:pStyle w:val="Heading2"/>
      </w:pPr>
      <w:r>
        <w:t>2.2 Comparative Study</w:t>
      </w:r>
    </w:p>
    <w:tbl>
      <w:tblPr>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Traditional ML</w:t>
            </w:r>
          </w:p>
        </w:tc>
        <w:tc>
          <w:tcPr>
            <w:tcW w:type="dxa" w:w="2880"/>
          </w:tcPr>
          <w:p>
            <w:r>
              <w:t>Hybrid AI (Our Project)</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Speed</w:t>
            </w:r>
          </w:p>
        </w:tc>
        <w:tc>
          <w:tcPr>
            <w:tcW w:type="dxa" w:w="2880"/>
          </w:tcPr>
          <w:p>
            <w:r>
              <w:t>Fast (Local)</w:t>
            </w:r>
          </w:p>
        </w:tc>
        <w:tc>
          <w:tcPr>
            <w:tcW w:type="dxa" w:w="2880"/>
          </w:tcPr>
          <w:p>
            <w:r>
              <w:t>Optimized (Local + Async Cloud)</w:t>
            </w:r>
          </w:p>
        </w:tc>
      </w:tr>
      <w:tr>
        <w:tc>
          <w:tcPr>
            <w:tcW w:type="dxa" w:w="2880"/>
          </w:tcPr>
          <w:p>
            <w:r>
              <w:t>Reasoning</w:t>
            </w:r>
          </w:p>
        </w:tc>
        <w:tc>
          <w:tcPr>
            <w:tcW w:type="dxa" w:w="2880"/>
          </w:tcPr>
          <w:p>
            <w:r>
              <w:t>None (Statistical)</w:t>
            </w:r>
          </w:p>
        </w:tc>
        <w:tc>
          <w:tcPr>
            <w:tcW w:type="dxa" w:w="2880"/>
          </w:tcPr>
          <w:p>
            <w:r>
              <w:t>Deep (Semantic LLM)</w:t>
            </w:r>
          </w:p>
        </w:tc>
      </w:tr>
      <w:tr>
        <w:tc>
          <w:tcPr>
            <w:tcW w:type="dxa" w:w="2880"/>
          </w:tcPr>
          <w:p>
            <w:r>
              <w:t>Context</w:t>
            </w:r>
          </w:p>
        </w:tc>
        <w:tc>
          <w:tcPr>
            <w:tcW w:type="dxa" w:w="2880"/>
          </w:tcPr>
          <w:p>
            <w:r>
              <w:t>Static Training Data</w:t>
            </w:r>
          </w:p>
        </w:tc>
        <w:tc>
          <w:tcPr>
            <w:tcW w:type="dxa" w:w="2880"/>
          </w:tcPr>
          <w:p>
            <w:r>
              <w:t>Live Web Retrieval</w:t>
            </w:r>
          </w:p>
        </w:tc>
      </w:tr>
    </w:tbl>
    <w:p>
      <w:r>
        <w:br w:type="page"/>
      </w:r>
    </w:p>
    <w:p>
      <w:pPr>
        <w:pStyle w:val="Heading1"/>
      </w:pPr>
      <w:r>
        <w:t>CHAPTER 3: SUBJECT-WISE INTEGRATION</w:t>
      </w:r>
    </w:p>
    <w:p>
      <w:r>
        <w:t>The project is designed as a multidisciplinary capstone, integrating six core domains of CSIT: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Course Code</w:t>
            </w:r>
          </w:p>
        </w:tc>
        <w:tc>
          <w:tcPr>
            <w:tcW w:type="dxa" w:w="2160"/>
          </w:tcPr>
          <w:p>
            <w:r>
              <w:t>Course Name</w:t>
            </w:r>
          </w:p>
        </w:tc>
        <w:tc>
          <w:tcPr>
            <w:tcW w:type="dxa" w:w="2160"/>
          </w:tcPr>
          <w:p>
            <w:r>
              <w:t>Concept Used</w:t>
            </w:r>
          </w:p>
        </w:tc>
        <w:tc>
          <w:tcPr>
            <w:tcW w:type="dxa" w:w="2160"/>
          </w:tcPr>
          <w:p>
            <w:r>
              <w:t>Application in Project</w:t>
            </w:r>
          </w:p>
        </w:tc>
      </w:tr>
      <w:tr>
        <w:tc>
          <w:tcPr>
            <w:tcW w:type="dxa" w:w="2160"/>
          </w:tcPr>
          <w:p>
            <w:r>
              <w:t>AI0403</w:t>
            </w:r>
          </w:p>
        </w:tc>
        <w:tc>
          <w:tcPr>
            <w:tcW w:type="dxa" w:w="2160"/>
          </w:tcPr>
          <w:p>
            <w:r>
              <w:t>NLP</w:t>
            </w:r>
          </w:p>
        </w:tc>
        <w:tc>
          <w:tcPr>
            <w:tcW w:type="dxa" w:w="2160"/>
          </w:tcPr>
          <w:p>
            <w:r>
              <w:t>TF-IDF, Text Processing</w:t>
            </w:r>
          </w:p>
        </w:tc>
        <w:tc>
          <w:tcPr>
            <w:tcW w:type="dxa" w:w="2160"/>
          </w:tcPr>
          <w:p>
            <w:r>
              <w:t>ML classification + LLM framing analysis</w:t>
            </w:r>
          </w:p>
        </w:tc>
      </w:tr>
      <w:tr>
        <w:tc>
          <w:tcPr>
            <w:tcW w:type="dxa" w:w="2160"/>
          </w:tcPr>
          <w:p>
            <w:r>
              <w:t>AI0402</w:t>
            </w:r>
          </w:p>
        </w:tc>
        <w:tc>
          <w:tcPr>
            <w:tcW w:type="dxa" w:w="2160"/>
          </w:tcPr>
          <w:p>
            <w:r>
              <w:t>Web App Dev</w:t>
            </w:r>
          </w:p>
        </w:tc>
        <w:tc>
          <w:tcPr>
            <w:tcW w:type="dxa" w:w="2160"/>
          </w:tcPr>
          <w:p>
            <w:r>
              <w:t>REST API, Client-Server</w:t>
            </w:r>
          </w:p>
        </w:tc>
        <w:tc>
          <w:tcPr>
            <w:tcW w:type="dxa" w:w="2160"/>
          </w:tcPr>
          <w:p>
            <w:r>
              <w:t>Flask backend + interactive dashboard</w:t>
            </w:r>
          </w:p>
        </w:tc>
      </w:tr>
      <w:tr>
        <w:tc>
          <w:tcPr>
            <w:tcW w:type="dxa" w:w="2160"/>
          </w:tcPr>
          <w:p>
            <w:r>
              <w:t>AI0404</w:t>
            </w:r>
          </w:p>
        </w:tc>
        <w:tc>
          <w:tcPr>
            <w:tcW w:type="dxa" w:w="2160"/>
          </w:tcPr>
          <w:p>
            <w:r>
              <w:t>Computer Networks</w:t>
            </w:r>
          </w:p>
        </w:tc>
        <w:tc>
          <w:tcPr>
            <w:tcW w:type="dxa" w:w="2160"/>
          </w:tcPr>
          <w:p>
            <w:r>
              <w:t>HTTP/HTTPS, API Calls</w:t>
            </w:r>
          </w:p>
        </w:tc>
        <w:tc>
          <w:tcPr>
            <w:tcW w:type="dxa" w:w="2160"/>
          </w:tcPr>
          <w:p>
            <w:r>
              <w:t>Secure Groq &amp; DuckDuckGo integration</w:t>
            </w:r>
          </w:p>
        </w:tc>
      </w:tr>
      <w:tr>
        <w:tc>
          <w:tcPr>
            <w:tcW w:type="dxa" w:w="2160"/>
          </w:tcPr>
          <w:p>
            <w:r>
              <w:t>AI0401</w:t>
            </w:r>
          </w:p>
        </w:tc>
        <w:tc>
          <w:tcPr>
            <w:tcW w:type="dxa" w:w="2160"/>
          </w:tcPr>
          <w:p>
            <w:r>
              <w:t>Big Data Analytics</w:t>
            </w:r>
          </w:p>
        </w:tc>
        <w:tc>
          <w:tcPr>
            <w:tcW w:type="dxa" w:w="2160"/>
          </w:tcPr>
          <w:p>
            <w:r>
              <w:t>Stream Processing</w:t>
            </w:r>
          </w:p>
        </w:tc>
        <w:tc>
          <w:tcPr>
            <w:tcW w:type="dxa" w:w="2160"/>
          </w:tcPr>
          <w:p>
            <w:r>
              <w:t>Live news parsing &amp; unstructured data</w:t>
            </w:r>
          </w:p>
        </w:tc>
      </w:tr>
      <w:tr>
        <w:tc>
          <w:tcPr>
            <w:tcW w:type="dxa" w:w="2160"/>
          </w:tcPr>
          <w:p>
            <w:r>
              <w:t>AI0405</w:t>
            </w:r>
          </w:p>
        </w:tc>
        <w:tc>
          <w:tcPr>
            <w:tcW w:type="dxa" w:w="2160"/>
          </w:tcPr>
          <w:p>
            <w:r>
              <w:t>DevOps</w:t>
            </w:r>
          </w:p>
        </w:tc>
        <w:tc>
          <w:tcPr>
            <w:tcW w:type="dxa" w:w="2160"/>
          </w:tcPr>
          <w:p>
            <w:r>
              <w:t>Modular Pipeline, Env Vars</w:t>
            </w:r>
          </w:p>
        </w:tc>
        <w:tc>
          <w:tcPr>
            <w:tcW w:type="dxa" w:w="2160"/>
          </w:tcPr>
          <w:p>
            <w:r>
              <w:t>Structured AI pipeline + fallback system</w:t>
            </w:r>
          </w:p>
        </w:tc>
      </w:tr>
      <w:tr>
        <w:tc>
          <w:tcPr>
            <w:tcW w:type="dxa" w:w="2160"/>
          </w:tcPr>
          <w:p>
            <w:r>
              <w:t>AI0406B</w:t>
            </w:r>
          </w:p>
        </w:tc>
        <w:tc>
          <w:tcPr>
            <w:tcW w:type="dxa" w:w="2160"/>
          </w:tcPr>
          <w:p>
            <w:r>
              <w:t>AI in Cybersecurity</w:t>
            </w:r>
          </w:p>
        </w:tc>
        <w:tc>
          <w:tcPr>
            <w:tcW w:type="dxa" w:w="2160"/>
          </w:tcPr>
          <w:p>
            <w:r>
              <w:t>Threat Scoring</w:t>
            </w:r>
          </w:p>
        </w:tc>
        <w:tc>
          <w:tcPr>
            <w:tcW w:type="dxa" w:w="2160"/>
          </w:tcPr>
          <w:p>
            <w:r>
              <w:t>Manipulation detection + security logging</w:t>
            </w:r>
          </w:p>
        </w:tc>
      </w:tr>
    </w:tbl>
    <w:p>
      <w:r>
        <w:br w:type="page"/>
      </w:r>
    </w:p>
    <w:p>
      <w:pPr>
        <w:pStyle w:val="Heading1"/>
      </w:pPr>
      <w:r>
        <w:t>CHAPTER 4: SYSTEM DESIGN</w:t>
      </w:r>
    </w:p>
    <w:p>
      <w:pPr>
        <w:pStyle w:val="Heading2"/>
      </w:pPr>
      <w:r>
        <w:t>4.1 Architecture Diagram</w:t>
      </w:r>
    </w:p>
    <w:p>
      <w:r>
        <w:t>The system follows a 'Modular Service-Oriented Architecture' (SOA). The architecture is divided into three main layers: Client Layer (HTML/JS), Application Layer (Flask API + Pipelines), and External Service Layer (Groq LLM + Search Engines).</w:t>
      </w:r>
    </w:p>
    <w:p>
      <w:r>
        <w:t>[SYSTEM ARCHITECTURE BLOCK DIAGRAM DESCRIPTION]</w:t>
      </w:r>
    </w:p>
    <w:p>
      <w:pPr>
        <w:pStyle w:val="Quote"/>
      </w:pPr>
      <w:r>
        <w:t xml:space="preserve">1. User Interface (Input Text/URL) -&gt; </w:t>
        <w:br/>
        <w:t xml:space="preserve">2. Flask API (app.py) -&gt; </w:t>
        <w:br/>
        <w:t xml:space="preserve">3. Pipeline Orchestrator (pipeline.py) -&gt; </w:t>
        <w:br/>
        <w:t xml:space="preserve">    a. Local ML Service (Scikit-Learn)</w:t>
        <w:br/>
        <w:t xml:space="preserve">    b. NLP Service (Lexical Scorer)</w:t>
        <w:br/>
        <w:t xml:space="preserve">    c. Async News Fetcher (DuckDuckGo)</w:t>
        <w:br/>
        <w:t xml:space="preserve">    d. Async LLM Service (Llama 3.3)</w:t>
        <w:br/>
        <w:t>4. Results Merger -&gt; Dashboard Display</w:t>
      </w:r>
    </w:p>
    <w:p>
      <w:pPr>
        <w:pStyle w:val="Heading2"/>
      </w:pPr>
      <w:r>
        <w:t>4.2 Hardware Requirement</w:t>
      </w:r>
    </w:p>
    <w:p>
      <w:r>
        <w:t>- CPU: Intel i5 / AMD Ryzen 5 or higher</w:t>
        <w:br/>
        <w:t>- RAM: 8GB minimum (16GB recommended)</w:t>
        <w:br/>
        <w:t>- Storage: 1GB free space</w:t>
        <w:br/>
        <w:t>- Connectivity: High-speed Internet for API requests</w:t>
      </w:r>
    </w:p>
    <w:p>
      <w:pPr>
        <w:pStyle w:val="Heading2"/>
      </w:pPr>
      <w:r>
        <w:t>4.3 Software Requirement</w:t>
      </w:r>
    </w:p>
    <w:p>
      <w:r>
        <w:t>- Operating System: Windows 10/11 / Linux / macOS</w:t>
        <w:br/>
        <w:t>- Language: Python 3.11+</w:t>
        <w:br/>
        <w:t>- Framework: Flask 3.0</w:t>
        <w:br/>
        <w:t>- Libraries: Scikit-learn, Pandas, Groq, DuckDuckGo-Search, python-dotenv</w:t>
        <w:br/>
        <w:t>- Browser: Chrome/Firefox (Latest)</w:t>
      </w:r>
    </w:p>
    <w:p>
      <w:pPr>
        <w:pStyle w:val="Heading2"/>
      </w:pPr>
      <w:r>
        <w:t>4.5 Database Design</w:t>
      </w:r>
    </w:p>
    <w:p>
      <w:r>
        <w:t>The system utilizes a 'Schema-less' JSON-based data storage strategy for its audit trails and security logs. This approach was chosen for its flexibility and ease of integration with JavaScript-based frontends. The primary data structures are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File Name</w:t>
            </w:r>
          </w:p>
        </w:tc>
        <w:tc>
          <w:tcPr>
            <w:tcW w:type="dxa" w:w="2880"/>
          </w:tcPr>
          <w:p>
            <w:r>
              <w:t>Data Type</w:t>
            </w:r>
          </w:p>
        </w:tc>
        <w:tc>
          <w:tcPr>
            <w:tcW w:type="dxa" w:w="2880"/>
          </w:tcPr>
          <w:p>
            <w:r>
              <w:t>Description</w:t>
            </w:r>
          </w:p>
        </w:tc>
      </w:tr>
      <w:tr>
        <w:tc>
          <w:tcPr>
            <w:tcW w:type="dxa" w:w="2880"/>
          </w:tcPr>
          <w:p>
            <w:r>
              <w:t>security_log.json</w:t>
            </w:r>
          </w:p>
        </w:tc>
        <w:tc>
          <w:tcPr>
            <w:tcW w:type="dxa" w:w="2880"/>
          </w:tcPr>
          <w:p>
            <w:r>
              <w:t>JSON Array</w:t>
            </w:r>
          </w:p>
        </w:tc>
        <w:tc>
          <w:tcPr>
            <w:tcW w:type="dxa" w:w="2880"/>
          </w:tcPr>
          <w:p>
            <w:r>
              <w:t>Stores threat analysis results, snippets, and timestamps.</w:t>
            </w:r>
          </w:p>
        </w:tc>
      </w:tr>
      <w:tr>
        <w:tc>
          <w:tcPr>
            <w:tcW w:type="dxa" w:w="2880"/>
          </w:tcPr>
          <w:p>
            <w:r>
              <w:t>retraining_log.json</w:t>
            </w:r>
          </w:p>
        </w:tc>
        <w:tc>
          <w:tcPr>
            <w:tcW w:type="dxa" w:w="2880"/>
          </w:tcPr>
          <w:p>
            <w:r>
              <w:t>JSON Array</w:t>
            </w:r>
          </w:p>
        </w:tc>
        <w:tc>
          <w:tcPr>
            <w:tcW w:type="dxa" w:w="2880"/>
          </w:tcPr>
          <w:p>
            <w:r>
              <w:t>Stores model versioning, accuracy metrics, and training size.</w:t>
            </w:r>
          </w:p>
        </w:tc>
      </w:tr>
      <w:tr>
        <w:tc>
          <w:tcPr>
            <w:tcW w:type="dxa" w:w="2880"/>
          </w:tcPr>
          <w:p>
            <w:r>
              <w:t>dataset.csv</w:t>
            </w:r>
          </w:p>
        </w:tc>
        <w:tc>
          <w:tcPr>
            <w:tcW w:type="dxa" w:w="2880"/>
          </w:tcPr>
          <w:p>
            <w:r>
              <w:t>CSV Flat File</w:t>
            </w:r>
          </w:p>
        </w:tc>
        <w:tc>
          <w:tcPr>
            <w:tcW w:type="dxa" w:w="2880"/>
          </w:tcPr>
          <w:p>
            <w:r>
              <w:t>Primary training data for the Logistic Regression model.</w:t>
            </w:r>
          </w:p>
        </w:tc>
      </w:tr>
      <w:tr>
        <w:tc>
          <w:tcPr>
            <w:tcW w:type="dxa" w:w="2880"/>
          </w:tcPr>
          <w:p>
            <w:r>
              <w:t>user_feedback.csv</w:t>
            </w:r>
          </w:p>
        </w:tc>
        <w:tc>
          <w:tcPr>
            <w:tcW w:type="dxa" w:w="2880"/>
          </w:tcPr>
          <w:p>
            <w:r>
              <w:t>CSV Flat File</w:t>
            </w:r>
          </w:p>
        </w:tc>
        <w:tc>
          <w:tcPr>
            <w:tcW w:type="dxa" w:w="2880"/>
          </w:tcPr>
          <w:p>
            <w:r>
              <w:t>Stores user corrections for Active Learning loops.</w:t>
            </w:r>
          </w:p>
        </w:tc>
      </w:tr>
    </w:tbl>
    <w:p>
      <w:pPr>
        <w:pStyle w:val="Heading2"/>
      </w:pPr>
      <w:r>
        <w:t>4.6 Algorithm Detail: Hybrid Orchestration</w:t>
      </w:r>
    </w:p>
    <w:p>
      <w:r>
        <w:t>The core innovation of this project is the orchestration of synchronous and asynchronous tasks. The algorithm follows a 'Fan-Out' pattern where the search for live news and the LLM analysis are triggered as concurrent coroutines. This drastically reduces the total turnaround time compared to sequential execution.</w:t>
      </w:r>
    </w:p>
    <w:p>
      <w:r>
        <w:br w:type="page"/>
      </w:r>
    </w:p>
    <w:p>
      <w:pPr>
        <w:pStyle w:val="Heading1"/>
      </w:pPr>
      <w:r>
        <w:t>CHAPTER 5: IMPLEMENTATION</w:t>
      </w:r>
    </w:p>
    <w:p>
      <w:r>
        <w:t>The implementation phase involved setting up a virtual environment and developing the modular service folder structure. Each service is self-contained to ensure the 'Single Responsibility Principle'.</w:t>
      </w:r>
    </w:p>
    <w:p>
      <w:pPr>
        <w:pStyle w:val="Heading2"/>
      </w:pPr>
      <w:r>
        <w:t>5.1 ML Service Implementation</w:t>
      </w:r>
    </w:p>
    <w:p>
      <w:r>
        <w:t>The `ml_service.py` uses a Logistic Regression model trained on a curated framing bias dataset. Text features are extracted using a TF-IDF Vectorizer with n-grams (1,2) to capture local phrases.</w:t>
      </w:r>
    </w:p>
    <w:p>
      <w:pPr>
        <w:pStyle w:val="Heading2"/>
      </w:pPr>
      <w:r>
        <w:t>5.2 LLM Service Integration</w:t>
      </w:r>
    </w:p>
    <w:p>
      <w:r>
        <w:t>We utilized the GroqCloud SDK to access the LLaMA 3.3 70B model. The integration is fully asynchronous, allowing the dashboard to remain responsive while the LLM generates deep reasoning reports.</w:t>
      </w:r>
    </w:p>
    <w:p>
      <w:pPr>
        <w:pStyle w:val="Heading2"/>
      </w:pPr>
      <w:r>
        <w:t>5.3 Frontend Dashboard</w:t>
      </w:r>
    </w:p>
    <w:p>
      <w:r>
        <w:t>The dashboard is built with Vanilla JS for performance. It features a dark-themed 'Cyber-Security' aesthetic, using glassmorphism and dynamic counters to display real-time intelligence.</w:t>
      </w:r>
    </w:p>
    <w:p>
      <w:r>
        <w:br w:type="page"/>
      </w:r>
    </w:p>
    <w:p>
      <w:pPr>
        <w:pStyle w:val="Heading1"/>
      </w:pPr>
      <w:r>
        <w:t>CHAPTER 6: RESULTS AND ANALYSIS</w:t>
      </w:r>
    </w:p>
    <w:p>
      <w:pPr>
        <w:pStyle w:val="Heading2"/>
      </w:pPr>
      <w:r>
        <w:t>6.1 Model Performance</w:t>
      </w:r>
    </w:p>
    <w:p>
      <w:r>
        <w:t>The ML model was evaluated using a 20% hold-out test set. Results are as follows:</w:t>
      </w:r>
    </w:p>
    <w:tbl>
      <w:tblPr>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Accuracy</w:t>
            </w:r>
          </w:p>
        </w:tc>
        <w:tc>
          <w:tcPr>
            <w:tcW w:type="dxa" w:w="4320"/>
          </w:tcPr>
          <w:p>
            <w:r>
              <w:t>83.2%</w:t>
            </w:r>
          </w:p>
        </w:tc>
      </w:tr>
      <w:tr>
        <w:tc>
          <w:tcPr>
            <w:tcW w:type="dxa" w:w="4320"/>
          </w:tcPr>
          <w:p>
            <w:r>
              <w:t>F1-Score</w:t>
            </w:r>
          </w:p>
        </w:tc>
        <w:tc>
          <w:tcPr>
            <w:tcW w:type="dxa" w:w="4320"/>
          </w:tcPr>
          <w:p>
            <w:r>
              <w:t>0.831</w:t>
            </w:r>
          </w:p>
        </w:tc>
      </w:tr>
      <w:tr>
        <w:tc>
          <w:tcPr>
            <w:tcW w:type="dxa" w:w="4320"/>
          </w:tcPr>
          <w:p>
            <w:r>
              <w:t>Precision</w:t>
            </w:r>
          </w:p>
        </w:tc>
        <w:tc>
          <w:tcPr>
            <w:tcW w:type="dxa" w:w="4320"/>
          </w:tcPr>
          <w:p>
            <w:r>
              <w:t>0.832</w:t>
            </w:r>
          </w:p>
        </w:tc>
      </w:tr>
      <w:tr>
        <w:tc>
          <w:tcPr>
            <w:tcW w:type="dxa" w:w="4320"/>
          </w:tcPr>
          <w:p>
            <w:r>
              <w:t>Recall</w:t>
            </w:r>
          </w:p>
        </w:tc>
        <w:tc>
          <w:tcPr>
            <w:tcW w:type="dxa" w:w="4320"/>
          </w:tcPr>
          <w:p>
            <w:r>
              <w:t>0.832</w:t>
            </w:r>
          </w:p>
        </w:tc>
      </w:tr>
    </w:tbl>
    <w:p>
      <w:pPr>
        <w:pStyle w:val="Heading2"/>
      </w:pPr>
      <w:r>
        <w:t>6.2 Real-time Analysis Result</w:t>
      </w:r>
    </w:p>
    <w:p>
      <w:r>
        <w:t>During testing, the system correctly identified subtle 'Agenda Framing' in articles related to geopolitical conflicts. The LLM was able to identify missing context that the live news search retrieved, proving the value of the hybrid approach.</w:t>
      </w:r>
    </w:p>
    <w:p>
      <w:r>
        <w:br w:type="page"/>
      </w:r>
    </w:p>
    <w:p>
      <w:pPr>
        <w:pStyle w:val="Heading1"/>
      </w:pPr>
      <w:r>
        <w:t>CHAPTER 7: DISCUSSION</w:t>
      </w:r>
    </w:p>
    <w:p>
      <w:r>
        <w:t>The synergy between local ML and cloud LLMs addresses the trade-off between speed and depth. One challenge faced was the variability in search engine results, which we mitigated by fetching multiple sources and allowing the LLM to aggregate the consensus.</w:t>
      </w:r>
    </w:p>
    <w:p>
      <w:pPr>
        <w:pStyle w:val="Heading1"/>
      </w:pPr>
      <w:r>
        <w:t>CHAPTER 8: CONCLUSION &amp; FUTURE SCOPE</w:t>
      </w:r>
    </w:p>
    <w:p>
      <w:r>
        <w:t>This project successfully demonstrates a state-of-the-art approach to misinformation detection. By combining NLP, Big Data, and AIML, we have created a tool that is both fast and deep.</w:t>
      </w:r>
    </w:p>
    <w:p>
      <w:pPr>
        <w:pStyle w:val="Heading2"/>
      </w:pPr>
      <w:r>
        <w:t>Future Scope</w:t>
      </w:r>
    </w:p>
    <w:p>
      <w:r>
        <w:t>1. Support for image and video deep-fake detection.</w:t>
        <w:br/>
        <w:t>2. Integration with browser extensions for real-time browsing protection.</w:t>
        <w:br/>
        <w:t>3. Collaborative filtering where users can report new bias patterns.</w:t>
      </w:r>
    </w:p>
    <w:p>
      <w:r>
        <w:br w:type="page"/>
      </w:r>
    </w:p>
    <w:p>
      <w:pPr>
        <w:pStyle w:val="Heading1"/>
      </w:pPr>
      <w:r>
        <w:t>REFERENCES</w:t>
      </w:r>
    </w:p>
    <w:p>
      <w:r>
        <w:t>[1] GroqCloud Documentation: API Reference for LLaMA 3.3.</w:t>
      </w:r>
    </w:p>
    <w:p>
      <w:r>
        <w:t>[2] Scikit-Learn: Machine Learning in Python.</w:t>
      </w:r>
    </w:p>
    <w:p>
      <w:r>
        <w:t>[3] Jurafsky, D., &amp; Martin, J. H. (2023). Speech and Language Processing.</w:t>
      </w:r>
    </w:p>
    <w:p>
      <w:pPr>
        <w:pStyle w:val="Heading1"/>
      </w:pPr>
      <w:r>
        <w:t>APPENDIX</w:t>
      </w:r>
    </w:p>
    <w:p>
      <w:r>
        <w:t>Sample Source Code Snippet (app.py):</w:t>
      </w:r>
    </w:p>
    <w:p>
      <w:pPr>
        <w:pStyle w:val="Quote"/>
      </w:pPr>
      <w:r>
        <w:t>app = Flask(__name__)</w:t>
        <w:br/>
        <w:t>@app.route('/api/analyze', methods=['POST'])</w:t>
        <w:br/>
        <w:t>def analyze():...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